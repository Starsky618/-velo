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 w:eastAsia="微软雅黑"/>
          <w:b/>
          <w:color w:val="1F4E79"/>
          <w:sz w:val="56"/>
        </w:rPr>
        <w:t>VELO 学习笔记</w:t>
      </w:r>
    </w:p>
    <w:p>
      <w:pPr>
        <w:jc w:val="center"/>
      </w:pPr>
      <w:r>
        <w:rPr>
          <w:rFonts w:ascii="Consolas" w:hAnsi="Consolas" w:eastAsia="微软雅黑"/>
          <w:b w:val="0"/>
          <w:color w:val="808080"/>
          <w:sz w:val="28"/>
        </w:rPr>
        <w:t>— Starsky 的成长地图 —</w:t>
      </w:r>
    </w:p>
    <w:p/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你为什么需要这份笔记？</w:t>
      </w:r>
    </w:p>
    <w:p>
      <w:r>
        <w:rPr>
          <w:rFonts w:ascii="Consolas" w:hAnsi="Consolas" w:eastAsia="微软雅黑"/>
          <w:b w:val="0"/>
          <w:sz w:val="22"/>
        </w:rPr>
        <w:t>大学上课学的那些 CS 概念——数据结构、算法、操作系统、数据库——你可能当时听得明明白白，考完试两周就忘了。为什么？</w:t>
      </w:r>
    </w:p>
    <w:p>
      <w:r>
        <w:rPr>
          <w:rFonts w:ascii="Consolas" w:hAnsi="Consolas" w:eastAsia="微软雅黑"/>
          <w:b/>
          <w:sz w:val="22"/>
        </w:rPr>
        <w:t>因为这些知识在课堂上是「抽象的—独立的—没和任何具体东西挂钩的」。你脑子里没有一个活生生的场景，学完像在空气里画画，风一吹就散。</w:t>
      </w:r>
    </w:p>
    <w:p>
      <w:r>
        <w:rPr>
          <w:rFonts w:ascii="Consolas" w:hAnsi="Consolas" w:eastAsia="微软雅黑"/>
          <w:b w:val="0"/>
          <w:sz w:val="22"/>
        </w:rPr>
        <w:t>这份笔记不一样。这里的每一条知识，都和你正在做的 VELO 挂钩：排行榜卡了？那是「堆」能解决的事。审查 token 爆炸了？那是「B+ 树」的思想。Redis 里的 JWT 缓存？那就是「哈希表」在裸奔。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学习方法论（三句话说完）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不要系统刷算法题——你是创业者+大一学生，没那时间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按「项目踩坑 → 倒推是哪个知识 → 来这份笔记学 → 回去解决」的循环走——每个知识点都带着血淋淋的应用场景，印象比课堂深 3 倍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每学一章，在「学习动机」那一行记下「我是因为遇到什么问题才来学这个的」——半年后翻看，每条都是你的破案档案</w:t>
      </w:r>
    </w:p>
    <w:p/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一句话心态：别当学生，当侦探。每次项目报错、性能崩、AI 骂你、审查爆 token，都是一个线索。顺着线索学到的东西，永远比老师塞给你的记得牢。</w:t>
      </w:r>
    </w:p>
    <w:p>
      <w:r>
        <w:br w:type="page"/>
      </w:r>
    </w:p>
    <w:p>
      <w:pPr>
        <w:pStyle w:val="Heading1"/>
      </w:pPr>
      <w:r>
        <w:rPr>
          <w:rFonts w:ascii="Consolas" w:hAnsi="Consolas" w:eastAsia="微软雅黑"/>
          <w:b/>
          <w:color w:val="1F4E79"/>
          <w:sz w:val="44"/>
        </w:rPr>
        <w:t>第 1 章：数据结构与算法速览</w:t>
      </w:r>
    </w:p>
    <w:p>
      <w:r>
        <w:rPr>
          <w:rFonts w:ascii="Consolas" w:hAnsi="Consolas" w:eastAsia="微软雅黑"/>
          <w:b w:val="0"/>
          <w:color w:val="808080"/>
          <w:sz w:val="20"/>
        </w:rPr>
        <w:t>学习动机：2026-04-17。起因是——我们在讨论「随着 VELO 项目越写越大，AI 每次审查都要逐行扫全项目，token 消耗指数级爆炸，能不能学数据库 B+ 树那种索引做分层？」。讨论过程中发现我很多数据结构概念还是模糊的，趁这次机会把 9 种常见的、以及和 VELO 相关的，全部打包整理一遍。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1.1 数据结构是什么？说人话版</w:t>
      </w:r>
    </w:p>
    <w:p>
      <w:r>
        <w:rPr>
          <w:rFonts w:ascii="Consolas" w:hAnsi="Consolas" w:eastAsia="微软雅黑"/>
          <w:b/>
          <w:sz w:val="22"/>
        </w:rPr>
        <w:t>数据结构说白了就是——「不同形状的盒子」。</w:t>
      </w:r>
    </w:p>
    <w:p/>
    <w:p>
      <w:r>
        <w:rPr>
          <w:rFonts w:ascii="Consolas" w:hAnsi="Consolas" w:eastAsia="微软雅黑"/>
          <w:b w:val="0"/>
          <w:sz w:val="22"/>
        </w:rPr>
        <w:t>你搬家的时候是不是会这样：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衣服 → 塞大纸箱（不怕压，随便扔）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书 → 装小扁箱（重量不至于压垮自己）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碗碟 → 带格子的箱子（防止磕碎）</w:t>
      </w:r>
    </w:p>
    <w:p/>
    <w:p>
      <w:r>
        <w:rPr>
          <w:rFonts w:ascii="Consolas" w:hAnsi="Consolas" w:eastAsia="微软雅黑"/>
          <w:b w:val="0"/>
          <w:sz w:val="22"/>
        </w:rPr>
        <w:t>如果你偏要反着来——把 50 本书塞进一个大纸箱，搬起来腰都要断；把衣服装进带格子的箱子，浪费一半空间。</w:t>
      </w:r>
    </w:p>
    <w:p>
      <w:r>
        <w:rPr>
          <w:rFonts w:ascii="Consolas" w:hAnsi="Consolas" w:eastAsia="微软雅黑"/>
          <w:b/>
          <w:sz w:val="22"/>
        </w:rPr>
        <w:t>程序里存数据一个道理。你的数据是「用户信息」「通知」「赛段成绩」——选对盒子，10 万条数据也嗖嗖地跑；选错盒子，1 万条就能把服务器卡死。</w:t>
      </w:r>
    </w:p>
    <w:p/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三句话判断选哪种盒子</w:t>
      </w:r>
    </w:p>
    <w:p>
      <w:r>
        <w:rPr>
          <w:rFonts w:ascii="Consolas" w:hAnsi="Consolas" w:eastAsia="微软雅黑"/>
          <w:b w:val="0"/>
          <w:sz w:val="22"/>
        </w:rPr>
        <w:t>以下是给你的「口袋决策树」——不用记公式，遇到具体问题先拿这三句话套一下：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数据「查得多、改得少」 → 数组 或 哈希表（因为读得快）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数据「改得多、查得少」 → 链表 或 堆（因为改得快）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经常「按顺序或范围查」（比如「本周所有通知」）→ B+ 树 或 跳表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1.2 9 种数据结构一览表</w:t>
      </w:r>
    </w:p>
    <w:p>
      <w:r>
        <w:rPr>
          <w:rFonts w:ascii="Consolas" w:hAnsi="Consolas" w:eastAsia="微软雅黑"/>
          <w:b w:val="0"/>
          <w:sz w:val="22"/>
        </w:rPr>
        <w:t>这张表是「地图」，不用全记住——先扫一遍知道「原来还有这些」，后面会挑 3 个你最常遇到的详细讲。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数据结构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生活类比（一句话）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查找速度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适用场景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VELO 里用吗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数组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编号整齐的一排储物柜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O(1) 按号直取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频繁按位置读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轨迹点按顺序存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链表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一串便签，每张写下一张位置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O(n) 从头找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频繁插删、不需要跳读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通知列表（时间追加）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哈希表（HashMap）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健身房储物柜 + 神奇管理员给你小票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O(1) 平均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按 key 精准查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Redis、小程序本地存储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平衡二叉树（AVL）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严格左右平衡的家族树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有序 + 频繁查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不直接用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红黑树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家族树放松版（允许轻微歪一点）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高频插删的有序集合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间接（Linux 内核在用）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B 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每个房间多个抽屉的家族树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减少磁盘访问次数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间接（数据库索引）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B+ 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B 树升级版：叶子存货 + 叶子互相手拉手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O(log n) + 范围快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数据库索引、范围查询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PostgreSQL 所有索引都是它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堆 / 跳表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金字塔顶尖永远最大 / 多层目录的链表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O(log n)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TopK 查询、优先队列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Redis ZSet（未来排行榜用）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Trie 字典树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按前缀分叉的树（像通讯录翻页）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O(k) k=字符长度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前缀匹配、自动补全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❌ 未用（赛段搜索可以用）</w:t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1.3 三个重点深讲：你最常遇到的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🔑 哈希表 —— 健身房储物柜的神奇管理员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先讲个场景</w:t>
      </w:r>
    </w:p>
    <w:p>
      <w:r>
        <w:rPr>
          <w:rFonts w:ascii="Consolas" w:hAnsi="Consolas" w:eastAsia="微软雅黑"/>
          <w:b w:val="0"/>
          <w:sz w:val="22"/>
        </w:rPr>
        <w:t>你去健身房存包。你把包往储物柜那边一放，管理员不用看、不用找、不用翻本子，直接撕一张小票塞你手里：「317 号柜」。</w:t>
      </w:r>
    </w:p>
    <w:p>
      <w:r>
        <w:rPr>
          <w:rFonts w:ascii="Consolas" w:hAnsi="Consolas" w:eastAsia="微软雅黑"/>
          <w:b w:val="0"/>
          <w:sz w:val="22"/>
        </w:rPr>
        <w:t>一小时后你来取包。你拿着小票「317 号」径直走到那个柜子——连 0.1 秒都不用浪费找它在哪。</w:t>
      </w:r>
    </w:p>
    <w:p>
      <w:r>
        <w:rPr>
          <w:rFonts w:ascii="Consolas" w:hAnsi="Consolas" w:eastAsia="微软雅黑"/>
          <w:b w:val="0"/>
          <w:sz w:val="22"/>
        </w:rPr>
        <w:t>现在问题来了：这个健身房有 10 万个柜子。管理员怎么做到「瞬间」给你分柜号的？他不可能记住「今天早上谁放了什么」——10 万个他哪记得过来。</w:t>
      </w:r>
    </w:p>
    <w:p>
      <w:r>
        <w:rPr>
          <w:rFonts w:ascii="Consolas" w:hAnsi="Consolas" w:eastAsia="微软雅黑"/>
          <w:b/>
          <w:sz w:val="22"/>
        </w:rPr>
        <w:t>他用的是一个「公式」——你的会员卡号（比如 K2025-18739）经过一个固定的数学运算，算出一个 0 到 99999 之间的数字，那个数字就是你的柜号。</w:t>
      </w:r>
    </w:p>
    <w:p>
      <w:r>
        <w:rPr>
          <w:rFonts w:ascii="Consolas" w:hAnsi="Consolas" w:eastAsia="微软雅黑"/>
          <w:b w:val="0"/>
          <w:sz w:val="22"/>
        </w:rPr>
        <w:t>这个「把任何输入算成一个固定范围数字」的魔法公式，就叫「哈希函数」（hash function）。你可以先不用管它具体怎么算，只要知道它是个确定性的「输入→输出」转换器就行。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所以哈希表到底是什么？</w:t>
      </w:r>
    </w:p>
    <w:p>
      <w:r>
        <w:rPr>
          <w:rFonts w:ascii="Consolas" w:hAnsi="Consolas" w:eastAsia="微软雅黑"/>
          <w:b w:val="0"/>
          <w:sz w:val="22"/>
        </w:rPr>
        <w:t>把上面的故事翻译成程序员能懂的话就是：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柜子 = 一排固定位置的储物空间（一个数组）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小票 = 你指定的 key（比如「用户42的JWT」）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哈希函数 = 把 key 算成一个数组位置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存数据 = 柜子[位置] = 你的数据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取数据 = 柜子[位置] → 拿回数据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为啥它快到飞起？</w:t>
      </w:r>
    </w:p>
    <w:p>
      <w:r>
        <w:rPr>
          <w:rFonts w:ascii="Consolas" w:hAnsi="Consolas" w:eastAsia="微软雅黑"/>
          <w:b/>
          <w:sz w:val="22"/>
        </w:rPr>
        <w:t>因为找东西永远只要一步——算一次哈希函数，直接到柜子门口。不管你存了 100 条数据，还是 1 亿条数据，查找速度一模一样。</w:t>
      </w:r>
    </w:p>
    <w:p>
      <w:r>
        <w:rPr>
          <w:rFonts w:ascii="Consolas" w:hAnsi="Consolas" w:eastAsia="微软雅黑"/>
          <w:b w:val="0"/>
          <w:sz w:val="22"/>
        </w:rPr>
        <w:t>这就是「时间复杂度 O(1)」的意思——「和数据量无关，永远一步到位」。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代价是什么？（每个好东西都有代价）</w:t>
      </w:r>
    </w:p>
    <w:p>
      <w:r>
        <w:rPr>
          <w:rFonts w:ascii="Consolas" w:hAnsi="Consolas" w:eastAsia="微软雅黑"/>
          <w:b w:val="0"/>
          <w:sz w:val="22"/>
        </w:rPr>
        <w:t>哈希表的代价叫「哈希冲突」：有时候管理员的公式会「算错」——两个不同的会员算出同一个柜号。</w:t>
      </w:r>
    </w:p>
    <w:p>
      <w:r>
        <w:rPr>
          <w:rFonts w:ascii="Consolas" w:hAnsi="Consolas" w:eastAsia="微软雅黑"/>
          <w:b w:val="0"/>
          <w:sz w:val="22"/>
        </w:rPr>
        <w:t>两个人都说「我包在 317 号柜」，柜子就一个，怎么办？最常见的解决办法：在 317 号柜里挂一条小链子，两个人的包一前一后挂着，找的时候到 317 号柜再沿链子挨个看。</w:t>
      </w:r>
    </w:p>
    <w:p>
      <w:r>
        <w:rPr>
          <w:rFonts w:ascii="Consolas" w:hAnsi="Consolas" w:eastAsia="微软雅黑"/>
          <w:b w:val="0"/>
          <w:sz w:val="22"/>
        </w:rPr>
        <w:t>这时候查找速度就从「一步到位」退化成「一个个翻」——从 O(1) 退化成 O(n)。好的哈希函数能让冲突极少发生，所以实际上哈希表平均还是 O(1)。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VELO 里它在哪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Redis 缓存 = 一张巨大的哈希表。你绑 Strava 时我们存的 strava_state:{nonce}——就算 Redis 里有 1000 万个 state，查起来还是一眼的事。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小程序本地存储 wx.setStorageSync('mute_notifications', true) ——key 是字符串，value 是布尔值，就是哈希表。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Python 的 dict、JavaScript 的 Object、Java 的 HashMap——全都是哈希表的不同包装。你写 dict['key'] 这一行代码，背后就是「算哈希 → 去柜号 → 拿数据」这套操作。</w:t>
      </w:r>
    </w:p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记住这一张图就够了：key → 哈希函数 → 柜号 → 直接取。后面的一切哈希表变种、碰撞解决、负载因子……都只是这张图的装修。</w:t>
      </w:r>
    </w:p>
    <w:p/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🌳 B+ 树 —— 数据库躲在背后的秘密武器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先讲个场景</w:t>
      </w:r>
    </w:p>
    <w:p>
      <w:r>
        <w:rPr>
          <w:rFonts w:ascii="Consolas" w:hAnsi="Consolas" w:eastAsia="微软雅黑"/>
          <w:b w:val="0"/>
          <w:sz w:val="22"/>
        </w:rPr>
        <w:t>你去图书馆找《阿Q正传》。图书馆有 50 万本书。你会怎么找？</w:t>
      </w:r>
    </w:p>
    <w:p>
      <w:r>
        <w:rPr>
          <w:rFonts w:ascii="Consolas" w:hAnsi="Consolas" w:eastAsia="微软雅黑"/>
          <w:b w:val="0"/>
          <w:sz w:val="22"/>
        </w:rPr>
        <w:t>肯定不会从第一本翻到最后一本（那是 O(n)，鬼知道要多久）。你直接去检索台——那里有个大柜子，每个小抽屉贴着「A-B」「C-D」「E-F」这样的标签。</w:t>
      </w:r>
    </w:p>
    <w:p>
      <w:r>
        <w:rPr>
          <w:rFonts w:ascii="Consolas" w:hAnsi="Consolas" w:eastAsia="微软雅黑"/>
          <w:b w:val="0"/>
          <w:sz w:val="22"/>
        </w:rPr>
        <w:t>你拉开「L-M」（鲁迅的鲁，L 开头）那一抽屉。抽屉里又有很多小卡片，卡片上贴着「Lu 鲁」「Li 李」「Liu 刘」——你拉开「Lu」这一张，看到「鲁迅 - 阿Q正传 - 位置 12-B-347」。</w:t>
      </w:r>
    </w:p>
    <w:p>
      <w:r>
        <w:rPr>
          <w:rFonts w:ascii="Consolas" w:hAnsi="Consolas" w:eastAsia="微软雅黑"/>
          <w:b/>
          <w:sz w:val="22"/>
        </w:rPr>
        <w:t>整个过程你翻了 3-4 层（大柜子 → 抽屉 → 卡片 → 书）。50 万本书，你最多 20 步就找到了——这就是 B+ 树的精髓。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B+ 树到底长什么样？</w:t>
      </w:r>
    </w:p>
    <w:p>
      <w:r>
        <w:rPr>
          <w:rFonts w:ascii="Consolas" w:hAnsi="Consolas" w:eastAsia="微软雅黑"/>
          <w:b w:val="0"/>
          <w:sz w:val="22"/>
        </w:rPr>
        <w:t>它是一棵「多叉树」，但结构比普通树有两个特殊的讲究：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每个节点（就是每层的盒子）里装着多个 key——不是二叉树那种一个节点只一个值。这样树的高度大幅压缩（50 万数据只要 3-4 层）。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只有最底层的叶子节点才真的存数据，上层都只是「目录指针」。而且——这是 B+ 树最骚的设计——叶子节点彼此之间用链表手拉手连着。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为啥这两个设计这么聪明？</w:t>
      </w:r>
    </w:p>
    <w:p>
      <w:r>
        <w:rPr>
          <w:rFonts w:ascii="Consolas" w:hAnsi="Consolas" w:eastAsia="微软雅黑"/>
          <w:b/>
          <w:sz w:val="22"/>
        </w:rPr>
        <w:t>设计 1：多叉（不是二叉）</w:t>
      </w:r>
    </w:p>
    <w:p>
      <w:r>
        <w:rPr>
          <w:rFonts w:ascii="Consolas" w:hAnsi="Consolas" w:eastAsia="微软雅黑"/>
          <w:b w:val="0"/>
          <w:sz w:val="22"/>
        </w:rPr>
        <w:t>数据库的数据放在硬盘上，而硬盘读一次数据就叫「磁盘 I/O」——这玩意儿慢得离谱，大概比内存慢 10 万倍。所以减少磁盘 I/O 次数比减少「步数」重要得多。</w:t>
      </w:r>
    </w:p>
    <w:p>
      <w:r>
        <w:rPr>
          <w:rFonts w:ascii="Consolas" w:hAnsi="Consolas" w:eastAsia="微软雅黑"/>
          <w:b w:val="0"/>
          <w:sz w:val="22"/>
        </w:rPr>
        <w:t>B+ 树一次磁盘 I/O 可以把一个节点（含几百个 key）整个读进内存，然后在内存里对比。二叉树一个节点只一个 key，要多读几十倍磁盘——慢 10 万倍的东西多读 10 倍就是 100 万倍慢。所以 B+ 树比二叉树在数据库场景快太多了。</w:t>
      </w:r>
    </w:p>
    <w:p>
      <w:r>
        <w:rPr>
          <w:rFonts w:ascii="Consolas" w:hAnsi="Consolas" w:eastAsia="微软雅黑"/>
          <w:b/>
          <w:sz w:val="22"/>
        </w:rPr>
        <w:t>设计 2：叶子手拉手</w:t>
      </w:r>
    </w:p>
    <w:p>
      <w:r>
        <w:rPr>
          <w:rFonts w:ascii="Consolas" w:hAnsi="Consolas" w:eastAsia="微软雅黑"/>
          <w:b w:val="0"/>
          <w:sz w:val="22"/>
        </w:rPr>
        <w:t>你在 VELO 里查「这周所有通知」——数据库会先用树结构定位到「这周第一条」，然后沿着叶子链表一路扫到「这周最后一条」。</w:t>
      </w:r>
    </w:p>
    <w:p>
      <w:r>
        <w:rPr>
          <w:rFonts w:ascii="Consolas" w:hAnsi="Consolas" w:eastAsia="微软雅黑"/>
          <w:b w:val="0"/>
          <w:sz w:val="22"/>
        </w:rPr>
        <w:t>注意：它不用再从树根往下查第二次、第三次——一条「横向链表」解决所有范围查询。这就是为什么数据库做WHERE created_at BETWEEN A AND B那么快。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VELO 里它在哪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PostgreSQL 里你建的所有索引，默认都是 B+ 树。比如我们第 4 期加的 idx_notifications_user_unread——底层就是 B+ 树。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查「小明的所有未读通知」，数据库做的事：先用树结构定位到小明的第一条未读→ 沿着叶子链表扫到最后一条未读。几毫秒搞定。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我们讨论的「代码审查索引」——给代码符号（函数名、字段名）建一份 SYMBOLS.md，就是用了 B+ 树「分层 + 叶子手拉手」的思想，让 AI 不用每次全扫代码。</w:t>
      </w:r>
    </w:p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B+ 树的精髓就是「冷热分离 + 分层下钻」：根和中间层永远在内存（像地图），叶子才是真数据（像地图标记的具体地址）。你写 SQL 时这一切都藏在数据库里——现在你知道它在你背后默默做了什么。</w:t>
      </w:r>
    </w:p>
    <w:p/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⛰️ 堆 + 跳表 —— 排行榜背后的两种武器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先讲个场景</w:t>
      </w:r>
    </w:p>
    <w:p>
      <w:r>
        <w:rPr>
          <w:rFonts w:ascii="Consolas" w:hAnsi="Consolas" w:eastAsia="微软雅黑"/>
          <w:b w:val="0"/>
          <w:sz w:val="22"/>
        </w:rPr>
        <w:t>你开的骑行 App VELO 有 10 万用户。每天都有人刷出新的赛段成绩。你想实时维护一个「青云路赛段 TOP20」榜单——新成绩一进来就更新，用户点开看永远是最新前 20。</w:t>
      </w:r>
    </w:p>
    <w:p>
      <w:r>
        <w:rPr>
          <w:rFonts w:ascii="Consolas" w:hAnsi="Consolas" w:eastAsia="微软雅黑"/>
          <w:b w:val="0"/>
          <w:sz w:val="22"/>
        </w:rPr>
        <w:t>你会怎么做？</w:t>
      </w:r>
    </w:p>
    <w:p>
      <w:r>
        <w:rPr>
          <w:rFonts w:ascii="Consolas" w:hAnsi="Consolas" w:eastAsia="微软雅黑"/>
          <w:b/>
          <w:sz w:val="22"/>
        </w:rPr>
        <w:t>有三种方式：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方式 A（最蠢）：每次有新成绩就把 10 万条全排序，取前 20。每次 O(n log n)，服务器哭了。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方式 B（中等）：把所有成绩放数据库，每次 ORDER BY + LIMIT 20。慢但勉强能用（VELO 现在就这么做）。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方式 C（高级）：维护一个「只装前 20 名」的结构，新成绩来了只比较它和当前第 20 名。这就要用到「堆」。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堆（Heap）—— 金字塔形的容器</w:t>
      </w:r>
    </w:p>
    <w:p>
      <w:r>
        <w:rPr>
          <w:rFonts w:ascii="Consolas" w:hAnsi="Consolas" w:eastAsia="微软雅黑"/>
          <w:b w:val="0"/>
          <w:sz w:val="22"/>
        </w:rPr>
        <w:t>堆是一种长得像金字塔的树结构。它保证一件事：塔顶永远是「最大（或最小）的那个」。</w:t>
      </w:r>
    </w:p>
    <w:p>
      <w:r>
        <w:rPr>
          <w:rFonts w:ascii="Consolas" w:hAnsi="Consolas" w:eastAsia="微软雅黑"/>
          <w:b w:val="0"/>
          <w:sz w:val="22"/>
        </w:rPr>
        <w:t>插入和删除塔顶都是 O(log n)——很快。</w:t>
      </w:r>
    </w:p>
    <w:p>
      <w:r>
        <w:rPr>
          <w:rFonts w:ascii="Consolas" w:hAnsi="Consolas" w:eastAsia="微软雅黑"/>
          <w:b w:val="0"/>
          <w:sz w:val="22"/>
        </w:rPr>
        <w:t>TopK 问题（找前 K 大）怎么用堆解决？维护一个「大小固定为 K」的小顶堆（塔顶永远是这 K 个里最小的）。每来一条新成绩：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比塔顶（第 K 名）大 → 踢掉塔顶，把新值放进堆 → O(log K)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比塔顶小 → 直接扔掉不管</w:t>
      </w:r>
    </w:p>
    <w:p>
      <w:r>
        <w:rPr>
          <w:rFonts w:ascii="Consolas" w:hAnsi="Consolas" w:eastAsia="微软雅黑"/>
          <w:b/>
          <w:sz w:val="22"/>
        </w:rPr>
        <w:t>这样无论有多少成绩来，堆里永远只留前 K 名，内存占用固定，处理速度恒定。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跳表（Skip List）—— 地铁快慢车原理</w:t>
      </w:r>
    </w:p>
    <w:p>
      <w:r>
        <w:rPr>
          <w:rFonts w:ascii="Consolas" w:hAnsi="Consolas" w:eastAsia="微软雅黑"/>
          <w:b w:val="0"/>
          <w:sz w:val="22"/>
        </w:rPr>
        <w:t>跳表长得像一个「多层的链表」——很像地铁有快车和慢车。</w:t>
      </w:r>
    </w:p>
    <w:p>
      <w:r>
        <w:rPr>
          <w:rFonts w:ascii="Consolas" w:hAnsi="Consolas" w:eastAsia="微软雅黑"/>
          <w:b w:val="0"/>
          <w:sz w:val="22"/>
        </w:rPr>
        <w:t>你想象一下北京地铁 4 号线：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最底层：每一站都停（慢车）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中间层：只停每 4 站（快车）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最顶层：只停每 16 站（特快车）</w:t>
      </w:r>
    </w:p>
    <w:p>
      <w:r>
        <w:rPr>
          <w:rFonts w:ascii="Consolas" w:hAnsi="Consolas" w:eastAsia="微软雅黑"/>
          <w:b w:val="0"/>
          <w:sz w:val="22"/>
        </w:rPr>
        <w:t>从「北京南站」去「海淀黄庄」——你先坐特快到大方向，再换快车再换慢车。总站数是 O(log n)，比一站站坐（O(n)）快得多。</w:t>
      </w:r>
    </w:p>
    <w:p>
      <w:r>
        <w:rPr>
          <w:rFonts w:ascii="Consolas" w:hAnsi="Consolas" w:eastAsia="微软雅黑"/>
          <w:b w:val="0"/>
          <w:sz w:val="22"/>
        </w:rPr>
        <w:t>跳表就是这个思路：多层链表，每层跳着连，查找/插入/删除都是 O(log n)。它和红黑树实现的效果类似，但代码简单得多——所以 Redis 的 ZSet（有序集合）就用跳表做底层。</w:t>
      </w:r>
    </w:p>
    <w:p>
      <w:pPr>
        <w:pStyle w:val="Heading4"/>
      </w:pPr>
      <w:r>
        <w:rPr>
          <w:rFonts w:ascii="Consolas" w:hAnsi="Consolas" w:eastAsia="微软雅黑"/>
          <w:b/>
          <w:color w:val="1F4E79"/>
          <w:sz w:val="26"/>
        </w:rPr>
        <w:t>VELO 里它们在哪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现在没用——排行榜走 SQL（方式 B），性能还够。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未来要用——等用户到百万级、赛段上千条，SQL 就慢了。到时候把「每个赛段 TOP20」放 Redis ZSet，就在用跳表。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举个更常见的例子——微博热搜榜、抖音评论「热评」、游戏战力榜，底层基本都是 Redis ZSet = 跳表。</w:t>
      </w:r>
    </w:p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堆适合「只关心前 K 个」的场景（塔顶够用）；跳表适合「要按顺序查+经常插删」的场景（快慢车任你跳）。两个结构在排行榜场景经常一起出现。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1.4 O(log n) 直觉训练 —— 为啥这三个字母这么神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先玩个小游戏</w:t>
      </w:r>
    </w:p>
    <w:p>
      <w:r>
        <w:rPr>
          <w:rFonts w:ascii="Consolas" w:hAnsi="Consolas" w:eastAsia="微软雅黑"/>
          <w:b w:val="0"/>
          <w:sz w:val="22"/>
        </w:rPr>
        <w:t>我心里想一个 1 到 1000 之间的整数，你来猜。你每猜一次，我说「大了」或「小了」，你再猜。</w:t>
      </w:r>
    </w:p>
    <w:p>
      <w:r>
        <w:rPr>
          <w:rFonts w:ascii="Consolas" w:hAnsi="Consolas" w:eastAsia="微软雅黑"/>
          <w:b w:val="0"/>
          <w:sz w:val="22"/>
        </w:rPr>
        <w:t>玩法 A：从 1 开始一个个猜——「1？2？3？……」</w:t>
      </w:r>
    </w:p>
    <w:p>
      <w:r>
        <w:rPr>
          <w:rFonts w:ascii="Consolas" w:hAnsi="Consolas" w:eastAsia="微软雅黑"/>
          <w:b w:val="0"/>
          <w:sz w:val="22"/>
        </w:rPr>
        <w:t>最坏情况猜 1000 次。这叫 O(n)——线性时间。随着 n 变大，步数成正比变多。</w:t>
      </w:r>
    </w:p>
    <w:p>
      <w:r>
        <w:rPr>
          <w:rFonts w:ascii="Consolas" w:hAnsi="Consolas" w:eastAsia="微软雅黑"/>
          <w:b/>
          <w:sz w:val="22"/>
        </w:rPr>
        <w:t>玩法 B：聪明点——每次猜范围的中间值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第 1 次：500（砍一半）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大了 → 第 2 次：250（再砍一半）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小了 → 第 3 次：375（再砍一半）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……</w:t>
      </w:r>
    </w:p>
    <w:p>
      <w:r>
        <w:rPr>
          <w:rFonts w:ascii="Consolas" w:hAnsi="Consolas" w:eastAsia="微软雅黑"/>
          <w:b/>
          <w:sz w:val="22"/>
        </w:rPr>
        <w:t>最多猜 10 次就一定找到——因为 2 的 10 次方 = 1024。这就叫 O(log n)——对数时间。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为啥差这么多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数据规模 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O(n) 要多少步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O(log n) 要多少步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7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约 30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万亿（世界所有数据）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1 万亿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约 40</w:t>
            </w:r>
          </w:p>
        </w:tc>
      </w:tr>
    </w:tbl>
    <w:p>
      <w:r>
        <w:rPr>
          <w:rFonts w:ascii="Consolas" w:hAnsi="Consolas" w:eastAsia="微软雅黑"/>
          <w:b/>
          <w:sz w:val="22"/>
        </w:rPr>
        <w:t>看见没——1 亿 vs 1 万亿，O(n) 是 1 万倍差距，但 O(log n) 只多 10 步。这就是为什么所有「能做到 O(log n)」的数据结构（B+ 树、跳表、堆、平衡二叉树）都是工程师的宝贝。</w:t>
      </w:r>
    </w:p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记住一句话：「n 翻倍，步数只加 1」——这就是 log 的魔法。当你听说一个算法是 O(log n)，默认它是够快的。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1.5 VELO 里每个地方都在用什么结构</w:t>
      </w:r>
    </w:p>
    <w:p>
      <w:r>
        <w:rPr>
          <w:rFonts w:ascii="Consolas" w:hAnsi="Consolas" w:eastAsia="微软雅黑"/>
          <w:b w:val="0"/>
          <w:sz w:val="22"/>
        </w:rPr>
        <w:t>下面这张表是「你打开 VELO 写代码时，不知不觉就在使用的数据结构」——看完你会发现，原来这些知识每天都在帮你干活。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你在做的事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背后用了什么结构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/>
                <w:sz w:val="21"/>
              </w:rPr>
              <w:t>目前状态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AI 代码审查想减少全扫 token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B+ 树思想（做符号表做中间层）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🚧 规划中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查「某个字段在代码里存不存在」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哈希表（符号表本质就是 HashMap）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🚧 规划中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检查模块之间有没有循环引用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图 + DFS 深度优先遍历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🚧 可做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用户输入赛段名做前缀搜索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Trie 字典树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❌ 未用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通知列表按时间倒序显示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链表（只往头追加）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用了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赛段 TOP20 排行榜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堆 / 跳表（目前 SQL 顶着）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⚠️ 百万用户再优化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JWT / OAuth state 缓存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哈希表（Redis 就是它）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用了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数据库里的所有索引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B+ 树（PostgreSQL 默认）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onsolas" w:hAnsi="Consolas" w:eastAsia="微软雅黑"/>
                <w:b w:val="0"/>
                <w:sz w:val="20"/>
              </w:rPr>
              <w:t>✅ 用了，躲在背后</w:t>
            </w:r>
          </w:p>
        </w:tc>
      </w:tr>
    </w:tbl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意识到这一点很重要：你已经每天都在用这些数据结构了——只是没意识到而已。学数据结构不是「学新东西」，而是「搞清楚你一直在用的东西到底是什么」。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1.6 我的学习路径建议（三选一，我强推第一条）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🥇 路 1（强推）：带着项目问题学</w:t>
      </w:r>
    </w:p>
    <w:p>
      <w:r>
        <w:rPr>
          <w:rFonts w:ascii="Consolas" w:hAnsi="Consolas" w:eastAsia="微软雅黑"/>
          <w:b w:val="0"/>
          <w:sz w:val="22"/>
        </w:rPr>
        <w:t>每次 VELO 踩坑 → 先停下来想「这个坑是哪个数据结构不合适？」→ 去学那一种 → 用上 → 写进这份笔记。</w:t>
      </w:r>
    </w:p>
    <w:p>
      <w:r>
        <w:rPr>
          <w:rFonts w:ascii="Consolas" w:hAnsi="Consolas" w:eastAsia="微软雅黑"/>
          <w:b/>
          <w:sz w:val="22"/>
        </w:rPr>
        <w:t>举几个你未来会遇到的例子：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排行榜慢到 10 秒才出结果 → 意识到「原来我该用堆」 → 学堆 → 用 Redis ZSet 重构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审查 token 每次都爆 → 意识到「这是 O(n^2) 的问题」 → 学 B+ 树 → 做符号表索引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赛段搜索反应慢 → 意识到「前缀匹配该用 Trie」 → 学 Trie → 加进搜索模块</w:t>
      </w:r>
    </w:p>
    <w:p>
      <w:r>
        <w:rPr>
          <w:rFonts w:ascii="Consolas" w:hAnsi="Consolas" w:eastAsia="微软雅黑"/>
          <w:b/>
          <w:sz w:val="22"/>
        </w:rPr>
        <w:t>这种学法有个大优势——每个知识点都带着血淋淋的「我为什么要学这个」的记忆。印象比课堂深 3 倍。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🥈 路 2：系统性补基础（周末用）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《算法图解》——入门书，图多，2-3 天就能读完，入门的最好选择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《算法导论》——圣经级工具书，别从头读，当查阅字典用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LeetCode Easy 前 100 题——实战，但不要沉迷刷题，刷 30 题有感觉就停</w:t>
      </w:r>
    </w:p>
    <w:p>
      <w:pPr>
        <w:pStyle w:val="Heading3"/>
      </w:pPr>
      <w:r>
        <w:rPr>
          <w:rFonts w:ascii="Consolas" w:hAnsi="Consolas" w:eastAsia="微软雅黑"/>
          <w:b/>
          <w:color w:val="1F4E79"/>
          <w:sz w:val="30"/>
        </w:rPr>
        <w:t>🥉 路 3：读工程源码（高阶）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PostgreSQL 索引源码 → 看 B+ 树真实怎么实现的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Redis 数据结构源码 → 字符串/列表/哈希/集合/ZSet 的真实底层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Linux 内核红黑树实现 → 调度器里怎么用红黑树管理进程</w:t>
      </w:r>
    </w:p>
    <w:p/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给你的建议：按路 1 走。你现在是创业者+大一学生+ vibe coder，没时间系统刷题。每次项目踩坑就来这份笔记加一章，半年 = 6 章，一年 = 12 章——到时候你的数据结构地图会比很多大三学生完整。</w:t>
      </w:r>
    </w:p>
    <w:p>
      <w:pPr>
        <w:jc w:val="center"/>
      </w:pPr>
      <w:r>
        <w:rPr>
          <w:rFonts w:ascii="Consolas" w:hAnsi="Consolas" w:eastAsia="微软雅黑"/>
          <w:b w:val="0"/>
          <w:color w:val="BBBBBB"/>
          <w:sz w:val="20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onsolas" w:hAnsi="Consolas" w:eastAsia="微软雅黑"/>
          <w:b/>
          <w:color w:val="1F4E79"/>
          <w:sz w:val="44"/>
        </w:rPr>
        <w:t>附：未来章节占位（遇到新坑就来这里加）</w:t>
      </w:r>
    </w:p>
    <w:p>
      <w:r>
        <w:rPr>
          <w:rFonts w:ascii="Consolas" w:hAnsi="Consolas" w:eastAsia="微软雅黑"/>
          <w:b/>
          <w:sz w:val="22"/>
        </w:rPr>
        <w:t>每一章按下面这个结构组织，保持和第 1 章一样的「讲故事 + 生活类比 + VELO 挂钩 + 路径建议」风格。不要写成教科书。</w:t>
      </w:r>
    </w:p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模板结构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X.1 为什么要学这个？ —— 起源的项目痛点（讲个具体场景）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X.2 这是什么？说人话版 —— 生活类比 + 通俗定义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X.3 核心对比大表 / 概念速览 —— 地图式全景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X.4 重点深讲 —— 挑 2-3 个最相关的，每个讲「先讲场景 + 原理 + 代价 + VELO 在哪用」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X.5 直觉训练 —— 数字对比 / 生活类比让概念落地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X.6 VELO 工作流映射 —— 让你看到「原来我每天都在用」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X.7 学习路径建议 —— 按「项目倒推」原则推路径</w:t>
      </w:r>
    </w:p>
    <w:p/>
    <w:p>
      <w:pPr>
        <w:pStyle w:val="Heading2"/>
      </w:pPr>
      <w:r>
        <w:rPr>
          <w:rFonts w:ascii="Consolas" w:hAnsi="Consolas" w:eastAsia="微软雅黑"/>
          <w:b/>
          <w:color w:val="1F4E79"/>
          <w:sz w:val="36"/>
        </w:rPr>
        <w:t>下一章候选主题（按优先级）</w:t>
      </w:r>
    </w:p>
    <w:p>
      <w:r>
        <w:rPr>
          <w:rFonts w:ascii="Consolas" w:hAnsi="Consolas" w:eastAsia="微软雅黑"/>
          <w:b w:val="0"/>
          <w:sz w:val="22"/>
        </w:rPr>
        <w:t>这些是你大概率会遇到、值得单开一章的主题。按优先级排——越靠前越可能先撞上。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操作系统进程/线程/协程 —— VELO 的 Worker 和 Scheduler 就是进程，以后异步 I/O 会遇到协程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数据库事务/隔离级别/锁 —— 你已经踩过 SAVEPOINT 的坑，下次遇到并发问题会需要理解「脏读 / 幻读 / 不可重复读」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网络 HTTP/HTTPS/WebSocket/DNS —— Strava OAuth 跨域、Webhook 来源校验都是网络层的事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设计模式 观察者/工厂/策略 —— notification 的 detect_events 就是典型观察者模式</w:t>
      </w:r>
    </w:p>
    <w:p>
      <w:pPr>
        <w:pStyle w:val="ListBullet"/>
      </w:pPr>
      <w:r>
        <w:rPr>
          <w:rFonts w:ascii="Consolas" w:hAnsi="Consolas" w:eastAsia="微软雅黑"/>
          <w:b w:val="0"/>
          <w:sz w:val="22"/>
        </w:rPr>
        <w:t>分布式 CAP/一致性哈希/限流/熔断 —— 用户量上来后必学，现在先不急</w:t>
      </w:r>
    </w:p>
    <w:p/>
    <w:p>
      <w:pPr>
        <w:ind w:left="283"/>
      </w:pPr>
      <w:r>
        <w:rPr>
          <w:rFonts w:ascii="Consolas" w:hAnsi="Consolas" w:eastAsia="微软雅黑"/>
          <w:b w:val="0"/>
          <w:i/>
          <w:color w:val="505050"/>
          <w:sz w:val="22"/>
        </w:rPr>
        <w:t>别急着把这些全学完。每次项目遇到新坑，就认领一个主题来这份笔记里加一章。半年 6 章，一年 12 章——这就是属于你自己的、带着血汗味的工程师手册。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